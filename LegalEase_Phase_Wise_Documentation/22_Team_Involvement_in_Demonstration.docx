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Team Involvement in Demonstration</w:t>
      </w:r>
    </w:p>
    <w:p>
      <w:r>
        <w:rPr>
          <w:b/>
        </w:rPr>
        <w:t>Date: 30 September 2026</w:t>
        <w:br/>
      </w:r>
      <w:r>
        <w:rPr>
          <w:b/>
        </w:rPr>
        <w:t>Team ID: XXXXXXXX</w:t>
        <w:br/>
      </w:r>
      <w:r>
        <w:rPr>
          <w:b/>
        </w:rPr>
        <w:t>Project Name: LegalEase: AI-Powered Legal Document Generator</w:t>
        <w:br/>
      </w:r>
      <w:r>
        <w:rPr>
          <w:b/>
        </w:rPr>
        <w:t>Maximum Marks: 1 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shd w:fill="D9EAF7"/>
          </w:tcPr>
          <w:p>
            <w:r>
              <w:rPr>
                <w:b/>
              </w:rPr>
              <w:t>S.No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Team Member Name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Role in Demo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Section Presented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Contribution Summary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Participation</w:t>
            </w:r>
          </w:p>
        </w:tc>
      </w:tr>
      <w:tr>
        <w:tc>
          <w:tcPr>
            <w:tcW w:type="dxa" w:w="1680"/>
            <w:vAlign w:val="center"/>
          </w:tcPr>
          <w:p>
            <w:r>
              <w:t>1</w:t>
            </w:r>
          </w:p>
        </w:tc>
        <w:tc>
          <w:tcPr>
            <w:tcW w:type="dxa" w:w="1680"/>
            <w:vAlign w:val="center"/>
          </w:tcPr>
          <w:p>
            <w:r>
              <w:t>[Member 1]</w:t>
            </w:r>
          </w:p>
        </w:tc>
        <w:tc>
          <w:tcPr>
            <w:tcW w:type="dxa" w:w="1680"/>
            <w:vAlign w:val="center"/>
          </w:tcPr>
          <w:p>
            <w:r>
              <w:t>Team Lead / Presenter</w:t>
            </w:r>
          </w:p>
        </w:tc>
        <w:tc>
          <w:tcPr>
            <w:tcW w:type="dxa" w:w="1680"/>
            <w:vAlign w:val="center"/>
          </w:tcPr>
          <w:p>
            <w:r>
              <w:t>Problem + AI generation</w:t>
            </w:r>
          </w:p>
        </w:tc>
        <w:tc>
          <w:tcPr>
            <w:tcW w:type="dxa" w:w="1680"/>
            <w:vAlign w:val="center"/>
          </w:tcPr>
          <w:p>
            <w:r>
              <w:t>Introduces project and demonstrates generation</w:t>
            </w:r>
          </w:p>
        </w:tc>
        <w:tc>
          <w:tcPr>
            <w:tcW w:type="dxa" w:w="1680"/>
            <w:vAlign w:val="center"/>
          </w:tcPr>
          <w:p>
            <w:r>
              <w:t>Active</w:t>
            </w:r>
          </w:p>
        </w:tc>
      </w:tr>
      <w:tr>
        <w:tc>
          <w:tcPr>
            <w:tcW w:type="dxa" w:w="1680"/>
            <w:vAlign w:val="center"/>
          </w:tcPr>
          <w:p>
            <w:r>
              <w:t>2</w:t>
            </w:r>
          </w:p>
        </w:tc>
        <w:tc>
          <w:tcPr>
            <w:tcW w:type="dxa" w:w="1680"/>
            <w:vAlign w:val="center"/>
          </w:tcPr>
          <w:p>
            <w:r>
              <w:t>[Member 2]</w:t>
            </w:r>
          </w:p>
        </w:tc>
        <w:tc>
          <w:tcPr>
            <w:tcW w:type="dxa" w:w="1680"/>
            <w:vAlign w:val="center"/>
          </w:tcPr>
          <w:p>
            <w:r>
              <w:t>Backend Presenter</w:t>
            </w:r>
          </w:p>
        </w:tc>
        <w:tc>
          <w:tcPr>
            <w:tcW w:type="dxa" w:w="1680"/>
            <w:vAlign w:val="center"/>
          </w:tcPr>
          <w:p>
            <w:r>
              <w:t>Architecture + API</w:t>
            </w:r>
          </w:p>
        </w:tc>
        <w:tc>
          <w:tcPr>
            <w:tcW w:type="dxa" w:w="1680"/>
            <w:vAlign w:val="center"/>
          </w:tcPr>
          <w:p>
            <w:r>
              <w:t>Explains FastAPI and Gemini integration</w:t>
            </w:r>
          </w:p>
        </w:tc>
        <w:tc>
          <w:tcPr>
            <w:tcW w:type="dxa" w:w="1680"/>
            <w:vAlign w:val="center"/>
          </w:tcPr>
          <w:p>
            <w:r>
              <w:t>Active</w:t>
            </w:r>
          </w:p>
        </w:tc>
      </w:tr>
      <w:tr>
        <w:tc>
          <w:tcPr>
            <w:tcW w:type="dxa" w:w="1680"/>
            <w:vAlign w:val="center"/>
          </w:tcPr>
          <w:p>
            <w:r>
              <w:t>3</w:t>
            </w:r>
          </w:p>
        </w:tc>
        <w:tc>
          <w:tcPr>
            <w:tcW w:type="dxa" w:w="1680"/>
            <w:vAlign w:val="center"/>
          </w:tcPr>
          <w:p>
            <w:r>
              <w:t>[Member 3]</w:t>
            </w:r>
          </w:p>
        </w:tc>
        <w:tc>
          <w:tcPr>
            <w:tcW w:type="dxa" w:w="1680"/>
            <w:vAlign w:val="center"/>
          </w:tcPr>
          <w:p>
            <w:r>
              <w:t>Frontend Presenter</w:t>
            </w:r>
          </w:p>
        </w:tc>
        <w:tc>
          <w:tcPr>
            <w:tcW w:type="dxa" w:w="1680"/>
            <w:vAlign w:val="center"/>
          </w:tcPr>
          <w:p>
            <w:r>
              <w:t>UI + Editing</w:t>
            </w:r>
          </w:p>
        </w:tc>
        <w:tc>
          <w:tcPr>
            <w:tcW w:type="dxa" w:w="1680"/>
            <w:vAlign w:val="center"/>
          </w:tcPr>
          <w:p>
            <w:r>
              <w:t>Demonstrates input, preview and editing</w:t>
            </w:r>
          </w:p>
        </w:tc>
        <w:tc>
          <w:tcPr>
            <w:tcW w:type="dxa" w:w="1680"/>
            <w:vAlign w:val="center"/>
          </w:tcPr>
          <w:p>
            <w:r>
              <w:t>Active</w:t>
            </w:r>
          </w:p>
        </w:tc>
      </w:tr>
      <w:tr>
        <w:tc>
          <w:tcPr>
            <w:tcW w:type="dxa" w:w="1680"/>
            <w:vAlign w:val="center"/>
          </w:tcPr>
          <w:p>
            <w:r>
              <w:t>4</w:t>
            </w:r>
          </w:p>
        </w:tc>
        <w:tc>
          <w:tcPr>
            <w:tcW w:type="dxa" w:w="1680"/>
            <w:vAlign w:val="center"/>
          </w:tcPr>
          <w:p>
            <w:r>
              <w:t>[Member 4]</w:t>
            </w:r>
          </w:p>
        </w:tc>
        <w:tc>
          <w:tcPr>
            <w:tcW w:type="dxa" w:w="1680"/>
            <w:vAlign w:val="center"/>
          </w:tcPr>
          <w:p>
            <w:r>
              <w:t>Export/Testing Presenter</w:t>
            </w:r>
          </w:p>
        </w:tc>
        <w:tc>
          <w:tcPr>
            <w:tcW w:type="dxa" w:w="1680"/>
            <w:vAlign w:val="center"/>
          </w:tcPr>
          <w:p>
            <w:r>
              <w:t>DOCX/PDF/TXT + testing</w:t>
            </w:r>
          </w:p>
        </w:tc>
        <w:tc>
          <w:tcPr>
            <w:tcW w:type="dxa" w:w="1680"/>
            <w:vAlign w:val="center"/>
          </w:tcPr>
          <w:p>
            <w:r>
              <w:t>Demonstrates exports and test evidence</w:t>
            </w:r>
          </w:p>
        </w:tc>
        <w:tc>
          <w:tcPr>
            <w:tcW w:type="dxa" w:w="1680"/>
            <w:vAlign w:val="center"/>
          </w:tcPr>
          <w:p>
            <w:r>
              <w:t>Active</w:t>
            </w:r>
          </w:p>
        </w:tc>
      </w:tr>
    </w:tbl>
    <w:p>
      <w:pPr>
        <w:pStyle w:val="Heading1"/>
      </w:pPr>
      <w:r>
        <w:t>Team Coordination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040"/>
            <w:vAlign w:val="center"/>
          </w:tcPr>
          <w:p>
            <w:r>
              <w:t>Team Leader / Coordinator</w:t>
            </w:r>
          </w:p>
        </w:tc>
        <w:tc>
          <w:tcPr>
            <w:tcW w:type="dxa" w:w="5040"/>
            <w:vAlign w:val="center"/>
          </w:tcPr>
          <w:p>
            <w:r>
              <w:t>[Add actual name]</w:t>
            </w:r>
          </w:p>
        </w:tc>
      </w:tr>
      <w:tr>
        <w:tc>
          <w:tcPr>
            <w:tcW w:type="dxa" w:w="5040"/>
            <w:vAlign w:val="center"/>
          </w:tcPr>
          <w:p>
            <w:r>
              <w:t>Overall Team Coordination Rating (1-5)</w:t>
            </w:r>
          </w:p>
        </w:tc>
        <w:tc>
          <w:tcPr>
            <w:tcW w:type="dxa" w:w="5040"/>
            <w:vAlign w:val="center"/>
          </w:tcPr>
          <w:p>
            <w:r>
              <w:t>[Fill after demo]</w:t>
            </w:r>
          </w:p>
        </w:tc>
      </w:tr>
      <w:tr>
        <w:tc>
          <w:tcPr>
            <w:tcW w:type="dxa" w:w="5040"/>
            <w:vAlign w:val="center"/>
          </w:tcPr>
          <w:p>
            <w:r>
              <w:t>Any issues during demo</w:t>
            </w:r>
          </w:p>
        </w:tc>
        <w:tc>
          <w:tcPr>
            <w:tcW w:type="dxa" w:w="5040"/>
            <w:vAlign w:val="center"/>
          </w:tcPr>
          <w:p>
            <w:r>
              <w:t>[Fill after rehearsal]</w:t>
            </w:r>
          </w:p>
        </w:tc>
      </w:tr>
      <w:tr>
        <w:tc>
          <w:tcPr>
            <w:tcW w:type="dxa" w:w="5040"/>
            <w:vAlign w:val="center"/>
          </w:tcPr>
          <w:p>
            <w:r>
              <w:t>How issues were resolved</w:t>
            </w:r>
          </w:p>
        </w:tc>
        <w:tc>
          <w:tcPr>
            <w:tcW w:type="dxa" w:w="5040"/>
            <w:vAlign w:val="center"/>
          </w:tcPr>
          <w:p>
            <w:r>
              <w:t>[Fill after rehearsal]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