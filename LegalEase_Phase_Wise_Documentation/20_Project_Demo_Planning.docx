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Project Demo Planning</w:t>
      </w:r>
    </w:p>
    <w:p>
      <w:r>
        <w:rPr>
          <w:b/>
        </w:rPr>
        <w:t>Date: 30 September 2026</w:t>
        <w:br/>
      </w:r>
      <w:r>
        <w:rPr>
          <w:b/>
        </w:rPr>
        <w:t>Team ID: XXXXXXXX</w:t>
        <w:br/>
      </w:r>
      <w:r>
        <w:rPr>
          <w:b/>
        </w:rPr>
        <w:t>Project Name: LegalEase: AI-Powered Legal Document Generator</w:t>
        <w:br/>
      </w:r>
      <w:r>
        <w:rPr>
          <w:b/>
        </w:rPr>
        <w:t>Maximum Marks: 1 Mark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shd w:fill="D9EAF7"/>
          </w:tcPr>
          <w:p>
            <w:r>
              <w:rPr>
                <w:b/>
              </w:rPr>
              <w:t>S.No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Demo Section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Duration (mins)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Responsible Member</w:t>
            </w:r>
          </w:p>
        </w:tc>
      </w:tr>
      <w:tr>
        <w:tc>
          <w:tcPr>
            <w:tcW w:type="dxa" w:w="2016"/>
            <w:vAlign w:val="center"/>
          </w:tcPr>
          <w:p>
            <w:r>
              <w:t>1</w:t>
            </w:r>
          </w:p>
        </w:tc>
        <w:tc>
          <w:tcPr>
            <w:tcW w:type="dxa" w:w="2016"/>
            <w:vAlign w:val="center"/>
          </w:tcPr>
          <w:p>
            <w:r>
              <w:t>Introduction &amp; Problem Statement</w:t>
            </w:r>
          </w:p>
        </w:tc>
        <w:tc>
          <w:tcPr>
            <w:tcW w:type="dxa" w:w="2016"/>
            <w:vAlign w:val="center"/>
          </w:tcPr>
          <w:p>
            <w:r>
              <w:t>Explain legal drafting problem and LegalEase objective</w:t>
            </w:r>
          </w:p>
        </w:tc>
        <w:tc>
          <w:tcPr>
            <w:tcW w:type="dxa" w:w="2016"/>
            <w:vAlign w:val="center"/>
          </w:tcPr>
          <w:p>
            <w:r>
              <w:t>2</w:t>
            </w:r>
          </w:p>
        </w:tc>
        <w:tc>
          <w:tcPr>
            <w:tcW w:type="dxa" w:w="2016"/>
            <w:vAlign w:val="center"/>
          </w:tcPr>
          <w:p>
            <w:r>
              <w:t>Team Member 1</w:t>
            </w:r>
          </w:p>
        </w:tc>
      </w:tr>
      <w:tr>
        <w:tc>
          <w:tcPr>
            <w:tcW w:type="dxa" w:w="2016"/>
            <w:vAlign w:val="center"/>
          </w:tcPr>
          <w:p>
            <w:r>
              <w:t>2</w:t>
            </w:r>
          </w:p>
        </w:tc>
        <w:tc>
          <w:tcPr>
            <w:tcW w:type="dxa" w:w="2016"/>
            <w:vAlign w:val="center"/>
          </w:tcPr>
          <w:p>
            <w:r>
              <w:t>Solution Overview</w:t>
            </w:r>
          </w:p>
        </w:tc>
        <w:tc>
          <w:tcPr>
            <w:tcW w:type="dxa" w:w="2016"/>
            <w:vAlign w:val="center"/>
          </w:tcPr>
          <w:p>
            <w:r>
              <w:t>Explain architecture and AI workflow</w:t>
            </w:r>
          </w:p>
        </w:tc>
        <w:tc>
          <w:tcPr>
            <w:tcW w:type="dxa" w:w="2016"/>
            <w:vAlign w:val="center"/>
          </w:tcPr>
          <w:p>
            <w:r>
              <w:t>2</w:t>
            </w:r>
          </w:p>
        </w:tc>
        <w:tc>
          <w:tcPr>
            <w:tcW w:type="dxa" w:w="2016"/>
            <w:vAlign w:val="center"/>
          </w:tcPr>
          <w:p>
            <w:r>
              <w:t>Team Member 2</w:t>
            </w:r>
          </w:p>
        </w:tc>
      </w:tr>
      <w:tr>
        <w:tc>
          <w:tcPr>
            <w:tcW w:type="dxa" w:w="2016"/>
            <w:vAlign w:val="center"/>
          </w:tcPr>
          <w:p>
            <w:r>
              <w:t>3</w:t>
            </w:r>
          </w:p>
        </w:tc>
        <w:tc>
          <w:tcPr>
            <w:tcW w:type="dxa" w:w="2016"/>
            <w:vAlign w:val="center"/>
          </w:tcPr>
          <w:p>
            <w:r>
              <w:t>Input Demonstration</w:t>
            </w:r>
          </w:p>
        </w:tc>
        <w:tc>
          <w:tcPr>
            <w:tcW w:type="dxa" w:w="2016"/>
            <w:vAlign w:val="center"/>
          </w:tcPr>
          <w:p>
            <w:r>
              <w:t>Enter document type, parties, terms and date</w:t>
            </w:r>
          </w:p>
        </w:tc>
        <w:tc>
          <w:tcPr>
            <w:tcW w:type="dxa" w:w="2016"/>
            <w:vAlign w:val="center"/>
          </w:tcPr>
          <w:p>
            <w:r>
              <w:t>2</w:t>
            </w:r>
          </w:p>
        </w:tc>
        <w:tc>
          <w:tcPr>
            <w:tcW w:type="dxa" w:w="2016"/>
            <w:vAlign w:val="center"/>
          </w:tcPr>
          <w:p>
            <w:r>
              <w:t>Team Member 3</w:t>
            </w:r>
          </w:p>
        </w:tc>
      </w:tr>
      <w:tr>
        <w:tc>
          <w:tcPr>
            <w:tcW w:type="dxa" w:w="2016"/>
            <w:vAlign w:val="center"/>
          </w:tcPr>
          <w:p>
            <w:r>
              <w:t>4</w:t>
            </w:r>
          </w:p>
        </w:tc>
        <w:tc>
          <w:tcPr>
            <w:tcW w:type="dxa" w:w="2016"/>
            <w:vAlign w:val="center"/>
          </w:tcPr>
          <w:p>
            <w:r>
              <w:t>Live AI Generation</w:t>
            </w:r>
          </w:p>
        </w:tc>
        <w:tc>
          <w:tcPr>
            <w:tcW w:type="dxa" w:w="2016"/>
            <w:vAlign w:val="center"/>
          </w:tcPr>
          <w:p>
            <w:r>
              <w:t>Generate and explain output</w:t>
            </w:r>
          </w:p>
        </w:tc>
        <w:tc>
          <w:tcPr>
            <w:tcW w:type="dxa" w:w="2016"/>
            <w:vAlign w:val="center"/>
          </w:tcPr>
          <w:p>
            <w:r>
              <w:t>3</w:t>
            </w:r>
          </w:p>
        </w:tc>
        <w:tc>
          <w:tcPr>
            <w:tcW w:type="dxa" w:w="2016"/>
            <w:vAlign w:val="center"/>
          </w:tcPr>
          <w:p>
            <w:r>
              <w:t>Team Member 1</w:t>
            </w:r>
          </w:p>
        </w:tc>
      </w:tr>
      <w:tr>
        <w:tc>
          <w:tcPr>
            <w:tcW w:type="dxa" w:w="2016"/>
            <w:vAlign w:val="center"/>
          </w:tcPr>
          <w:p>
            <w:r>
              <w:t>5</w:t>
            </w:r>
          </w:p>
        </w:tc>
        <w:tc>
          <w:tcPr>
            <w:tcW w:type="dxa" w:w="2016"/>
            <w:vAlign w:val="center"/>
          </w:tcPr>
          <w:p>
            <w:r>
              <w:t>Edit &amp; Export</w:t>
            </w:r>
          </w:p>
        </w:tc>
        <w:tc>
          <w:tcPr>
            <w:tcW w:type="dxa" w:w="2016"/>
            <w:vAlign w:val="center"/>
          </w:tcPr>
          <w:p>
            <w:r>
              <w:t>Edit content and demonstrate TXT/DOCX/PDF</w:t>
            </w:r>
          </w:p>
        </w:tc>
        <w:tc>
          <w:tcPr>
            <w:tcW w:type="dxa" w:w="2016"/>
            <w:vAlign w:val="center"/>
          </w:tcPr>
          <w:p>
            <w:r>
              <w:t>3</w:t>
            </w:r>
          </w:p>
        </w:tc>
        <w:tc>
          <w:tcPr>
            <w:tcW w:type="dxa" w:w="2016"/>
            <w:vAlign w:val="center"/>
          </w:tcPr>
          <w:p>
            <w:r>
              <w:t>Team Member 2</w:t>
            </w:r>
          </w:p>
        </w:tc>
      </w:tr>
      <w:tr>
        <w:tc>
          <w:tcPr>
            <w:tcW w:type="dxa" w:w="2016"/>
            <w:vAlign w:val="center"/>
          </w:tcPr>
          <w:p>
            <w:r>
              <w:t>6</w:t>
            </w:r>
          </w:p>
        </w:tc>
        <w:tc>
          <w:tcPr>
            <w:tcW w:type="dxa" w:w="2016"/>
            <w:vAlign w:val="center"/>
          </w:tcPr>
          <w:p>
            <w:r>
              <w:t>Q&amp;A</w:t>
            </w:r>
          </w:p>
        </w:tc>
        <w:tc>
          <w:tcPr>
            <w:tcW w:type="dxa" w:w="2016"/>
            <w:vAlign w:val="center"/>
          </w:tcPr>
          <w:p>
            <w:r>
              <w:t>Answer technical/project questions</w:t>
            </w:r>
          </w:p>
        </w:tc>
        <w:tc>
          <w:tcPr>
            <w:tcW w:type="dxa" w:w="2016"/>
            <w:vAlign w:val="center"/>
          </w:tcPr>
          <w:p>
            <w:r>
              <w:t>3</w:t>
            </w:r>
          </w:p>
        </w:tc>
        <w:tc>
          <w:tcPr>
            <w:tcW w:type="dxa" w:w="2016"/>
            <w:vAlign w:val="center"/>
          </w:tcPr>
          <w:p>
            <w:r>
              <w:t>All</w:t>
            </w:r>
          </w:p>
        </w:tc>
      </w:tr>
    </w:tbl>
    <w:p>
      <w:pPr>
        <w:pStyle w:val="Heading1"/>
      </w:pPr>
      <w:r>
        <w:t>Demo Flow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</w:tcPr>
          <w:p>
            <w:r>
              <w:rPr>
                <w:b/>
              </w:rPr>
              <w:t>Step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60"/>
            <w:vAlign w:val="center"/>
          </w:tcPr>
          <w:p>
            <w:r>
              <w:t>1</w:t>
            </w:r>
          </w:p>
        </w:tc>
        <w:tc>
          <w:tcPr>
            <w:tcW w:type="dxa" w:w="3360"/>
            <w:vAlign w:val="center"/>
          </w:tcPr>
          <w:p>
            <w:r>
              <w:t>Introduction &amp; Problem Statement</w:t>
            </w:r>
          </w:p>
        </w:tc>
        <w:tc>
          <w:tcPr>
            <w:tcW w:type="dxa" w:w="3360"/>
            <w:vAlign w:val="center"/>
          </w:tcPr>
          <w:p>
            <w:r>
              <w:t>Keep concise and user-focused</w:t>
            </w:r>
          </w:p>
        </w:tc>
      </w:tr>
      <w:tr>
        <w:tc>
          <w:tcPr>
            <w:tcW w:type="dxa" w:w="3360"/>
            <w:vAlign w:val="center"/>
          </w:tcPr>
          <w:p>
            <w:r>
              <w:t>2</w:t>
            </w:r>
          </w:p>
        </w:tc>
        <w:tc>
          <w:tcPr>
            <w:tcW w:type="dxa" w:w="3360"/>
            <w:vAlign w:val="center"/>
          </w:tcPr>
          <w:p>
            <w:r>
              <w:t>Solution Overview</w:t>
            </w:r>
          </w:p>
        </w:tc>
        <w:tc>
          <w:tcPr>
            <w:tcW w:type="dxa" w:w="3360"/>
            <w:vAlign w:val="center"/>
          </w:tcPr>
          <w:p>
            <w:r>
              <w:t>Show architecture</w:t>
            </w:r>
          </w:p>
        </w:tc>
      </w:tr>
      <w:tr>
        <w:tc>
          <w:tcPr>
            <w:tcW w:type="dxa" w:w="3360"/>
            <w:vAlign w:val="center"/>
          </w:tcPr>
          <w:p>
            <w:r>
              <w:t>3</w:t>
            </w:r>
          </w:p>
        </w:tc>
        <w:tc>
          <w:tcPr>
            <w:tcW w:type="dxa" w:w="3360"/>
            <w:vAlign w:val="center"/>
          </w:tcPr>
          <w:p>
            <w:r>
              <w:t>Live Feature Demonstration</w:t>
            </w:r>
          </w:p>
        </w:tc>
        <w:tc>
          <w:tcPr>
            <w:tcW w:type="dxa" w:w="3360"/>
            <w:vAlign w:val="center"/>
          </w:tcPr>
          <w:p>
            <w:r>
              <w:t>Use a prepared NDA or employment-contract example</w:t>
            </w:r>
          </w:p>
        </w:tc>
      </w:tr>
      <w:tr>
        <w:tc>
          <w:tcPr>
            <w:tcW w:type="dxa" w:w="3360"/>
            <w:vAlign w:val="center"/>
          </w:tcPr>
          <w:p>
            <w:r>
              <w:t>4</w:t>
            </w:r>
          </w:p>
        </w:tc>
        <w:tc>
          <w:tcPr>
            <w:tcW w:type="dxa" w:w="3360"/>
            <w:vAlign w:val="center"/>
          </w:tcPr>
          <w:p>
            <w:r>
              <w:t>Q&amp;A Session</w:t>
            </w:r>
          </w:p>
        </w:tc>
        <w:tc>
          <w:tcPr>
            <w:tcW w:type="dxa" w:w="3360"/>
            <w:vAlign w:val="center"/>
          </w:tcPr>
          <w:p>
            <w:r>
              <w:t>Explain AI, API, validation, exporters, limitations and future scope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