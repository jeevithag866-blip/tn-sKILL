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Define Problem Statements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3 Marks</w:t>
      </w:r>
    </w:p>
    <w:p>
      <w:pPr>
        <w:pStyle w:val="Heading1"/>
      </w:pPr>
      <w:r>
        <w:t>Customer 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LegalEase Statement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Problem Statement</w:t>
            </w:r>
          </w:p>
        </w:tc>
        <w:tc>
          <w:tcPr>
            <w:tcW w:type="dxa" w:w="5040"/>
            <w:vAlign w:val="center"/>
          </w:tcPr>
          <w:p>
            <w:r>
              <w:t>I am a student, professional, small business owner, or general user who needs a basic legal document.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I am</w:t>
            </w:r>
          </w:p>
        </w:tc>
        <w:tc>
          <w:tcPr>
            <w:tcW w:type="dxa" w:w="5040"/>
            <w:vAlign w:val="center"/>
          </w:tcPr>
          <w:p>
            <w:r>
              <w:t>Trying to prepare a formal legal document such as an NDA, employment agreement, lease, or service agreement.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I’m trying to</w:t>
            </w:r>
          </w:p>
        </w:tc>
        <w:tc>
          <w:tcPr>
            <w:tcW w:type="dxa" w:w="5040"/>
            <w:vAlign w:val="center"/>
          </w:tcPr>
          <w:p>
            <w:r>
              <w:t>Create a structured and editable document quickly from my parties, dates, and terms.</w:t>
            </w:r>
          </w:p>
        </w:tc>
      </w:tr>
      <w:tr>
        <w:tc>
          <w:tcPr>
            <w:tcW w:type="dxa" w:w="5040"/>
            <w:vAlign w:val="center"/>
          </w:tcPr>
          <w:p>
            <w:r>
              <w:t>But</w:t>
            </w:r>
          </w:p>
        </w:tc>
        <w:tc>
          <w:tcPr>
            <w:tcW w:type="dxa" w:w="5040"/>
            <w:vAlign w:val="center"/>
          </w:tcPr>
          <w:p>
            <w:r>
              <w:t>Traditional drafting can require significant time, repeated formatting, and knowledge of legal document structure.</w:t>
            </w:r>
          </w:p>
        </w:tc>
      </w:tr>
      <w:tr>
        <w:tc>
          <w:tcPr>
            <w:tcW w:type="dxa" w:w="5040"/>
            <w:vAlign w:val="center"/>
          </w:tcPr>
          <w:p>
            <w:r>
              <w:t>Because</w:t>
            </w:r>
          </w:p>
        </w:tc>
        <w:tc>
          <w:tcPr>
            <w:tcW w:type="dxa" w:w="5040"/>
            <w:vAlign w:val="center"/>
          </w:tcPr>
          <w:p>
            <w:r>
              <w:t>Users may not know which clauses and sections are normally expected in a document.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Which makes me feel</w:t>
            </w:r>
          </w:p>
        </w:tc>
        <w:tc>
          <w:tcPr>
            <w:tcW w:type="dxa" w:w="5040"/>
            <w:vAlign w:val="center"/>
          </w:tcPr>
          <w:p>
            <w:r>
              <w:t>Uncertain about structure, formatting, completeness, and time required.</w:t>
            </w:r>
          </w:p>
        </w:tc>
      </w:tr>
    </w:tbl>
    <w:p>
      <w:pPr>
        <w:pStyle w:val="Heading1"/>
      </w:pPr>
      <w:r>
        <w:t>Project Problem Definition</w:t>
      </w:r>
    </w:p>
    <w:p>
      <w:r>
        <w:t>LegalEase addresses the document-drafting workflow by collecting structured inputs and using generative AI to produce a professionally organized first draft, followed by editable preview and TXT/DOCX/PDF export.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