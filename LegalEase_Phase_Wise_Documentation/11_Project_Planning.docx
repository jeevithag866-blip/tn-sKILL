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Initial Project Planning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5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 w:val="true"/>
        </w:trPr>
        <w:tc>
          <w:tcPr>
            <w:tcW w:type="dxa" w:w="1120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120"/>
            <w:shd w:fill="D9EAF7"/>
          </w:tcPr>
          <w:p>
            <w:r>
              <w:rPr>
                <w:b/>
              </w:rPr>
              <w:t>Functional Requirement</w:t>
            </w:r>
          </w:p>
        </w:tc>
        <w:tc>
          <w:tcPr>
            <w:tcW w:type="dxa" w:w="1120"/>
            <w:shd w:fill="D9EAF7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120"/>
            <w:shd w:fill="D9EAF7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120"/>
            <w:shd w:fill="D9EAF7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120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120"/>
            <w:shd w:fill="D9EAF7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1120"/>
            <w:shd w:fill="D9EAF7"/>
          </w:tcPr>
          <w:p>
            <w:r>
              <w:rPr>
                <w:b/>
              </w:rPr>
              <w:t>Sprint Start</w:t>
            </w:r>
          </w:p>
        </w:tc>
        <w:tc>
          <w:tcPr>
            <w:tcW w:type="dxa" w:w="1120"/>
            <w:shd w:fill="D9EAF7"/>
          </w:tcPr>
          <w:p>
            <w:r>
              <w:rPr>
                <w:b/>
              </w:rPr>
              <w:t>Sprint End</w:t>
            </w:r>
          </w:p>
        </w:tc>
      </w:tr>
      <w:tr>
        <w:tc>
          <w:tcPr>
            <w:tcW w:type="dxa" w:w="1120"/>
            <w:vAlign w:val="center"/>
          </w:tcPr>
          <w:p>
            <w:r>
              <w:t>Sprint 1</w:t>
            </w:r>
          </w:p>
        </w:tc>
        <w:tc>
          <w:tcPr>
            <w:tcW w:type="dxa" w:w="1120"/>
            <w:vAlign w:val="center"/>
          </w:tcPr>
          <w:p>
            <w:r>
              <w:t>Requirements</w:t>
            </w:r>
          </w:p>
        </w:tc>
        <w:tc>
          <w:tcPr>
            <w:tcW w:type="dxa" w:w="1120"/>
            <w:vAlign w:val="center"/>
          </w:tcPr>
          <w:p>
            <w:r>
              <w:t>US01</w:t>
            </w:r>
          </w:p>
        </w:tc>
        <w:tc>
          <w:tcPr>
            <w:tcW w:type="dxa" w:w="1120"/>
            <w:vAlign w:val="center"/>
          </w:tcPr>
          <w:p>
            <w:r>
              <w:t>Problem definition, user inputs and document types</w:t>
            </w:r>
          </w:p>
        </w:tc>
        <w:tc>
          <w:tcPr>
            <w:tcW w:type="dxa" w:w="1120"/>
            <w:vAlign w:val="center"/>
          </w:tcPr>
          <w:p>
            <w:r>
              <w:t>5</w:t>
            </w:r>
          </w:p>
        </w:tc>
        <w:tc>
          <w:tcPr>
            <w:tcW w:type="dxa" w:w="1120"/>
            <w:vAlign w:val="center"/>
          </w:tcPr>
          <w:p>
            <w:r>
              <w:t>High</w:t>
            </w:r>
          </w:p>
        </w:tc>
        <w:tc>
          <w:tcPr>
            <w:tcW w:type="dxa" w:w="1120"/>
            <w:vAlign w:val="center"/>
          </w:tcPr>
          <w:p>
            <w:r>
              <w:t>Team</w:t>
            </w:r>
          </w:p>
        </w:tc>
        <w:tc>
          <w:tcPr>
            <w:tcW w:type="dxa" w:w="1120"/>
            <w:vAlign w:val="center"/>
          </w:tcPr>
          <w:p>
            <w:r>
              <w:t>01-10-2026</w:t>
            </w:r>
          </w:p>
        </w:tc>
        <w:tc>
          <w:tcPr>
            <w:tcW w:type="dxa" w:w="1120"/>
            <w:vAlign w:val="center"/>
          </w:tcPr>
          <w:p>
            <w:r>
              <w:t>03-10-2026</w:t>
            </w:r>
          </w:p>
        </w:tc>
      </w:tr>
      <w:tr>
        <w:tc>
          <w:tcPr>
            <w:tcW w:type="dxa" w:w="1120"/>
            <w:vAlign w:val="center"/>
          </w:tcPr>
          <w:p>
            <w:r>
              <w:t>Sprint 1</w:t>
            </w:r>
          </w:p>
        </w:tc>
        <w:tc>
          <w:tcPr>
            <w:tcW w:type="dxa" w:w="1120"/>
            <w:vAlign w:val="center"/>
          </w:tcPr>
          <w:p>
            <w:r>
              <w:t>Architecture</w:t>
            </w:r>
          </w:p>
        </w:tc>
        <w:tc>
          <w:tcPr>
            <w:tcW w:type="dxa" w:w="1120"/>
            <w:vAlign w:val="center"/>
          </w:tcPr>
          <w:p>
            <w:r>
              <w:t>US02</w:t>
            </w:r>
          </w:p>
        </w:tc>
        <w:tc>
          <w:tcPr>
            <w:tcW w:type="dxa" w:w="1120"/>
            <w:vAlign w:val="center"/>
          </w:tcPr>
          <w:p>
            <w:r>
              <w:t>Frontend/backend/AI architecture</w:t>
            </w:r>
          </w:p>
        </w:tc>
        <w:tc>
          <w:tcPr>
            <w:tcW w:type="dxa" w:w="1120"/>
            <w:vAlign w:val="center"/>
          </w:tcPr>
          <w:p>
            <w:r>
              <w:t>5</w:t>
            </w:r>
          </w:p>
        </w:tc>
        <w:tc>
          <w:tcPr>
            <w:tcW w:type="dxa" w:w="1120"/>
            <w:vAlign w:val="center"/>
          </w:tcPr>
          <w:p>
            <w:r>
              <w:t>High</w:t>
            </w:r>
          </w:p>
        </w:tc>
        <w:tc>
          <w:tcPr>
            <w:tcW w:type="dxa" w:w="1120"/>
            <w:vAlign w:val="center"/>
          </w:tcPr>
          <w:p>
            <w:r>
              <w:t>Team</w:t>
            </w:r>
          </w:p>
        </w:tc>
        <w:tc>
          <w:tcPr>
            <w:tcW w:type="dxa" w:w="1120"/>
            <w:vAlign w:val="center"/>
          </w:tcPr>
          <w:p>
            <w:r>
              <w:t>01-10-2026</w:t>
            </w:r>
          </w:p>
        </w:tc>
        <w:tc>
          <w:tcPr>
            <w:tcW w:type="dxa" w:w="1120"/>
            <w:vAlign w:val="center"/>
          </w:tcPr>
          <w:p>
            <w:r>
              <w:t>04-10-2026</w:t>
            </w:r>
          </w:p>
        </w:tc>
      </w:tr>
      <w:tr>
        <w:tc>
          <w:tcPr>
            <w:tcW w:type="dxa" w:w="1120"/>
            <w:vAlign w:val="center"/>
          </w:tcPr>
          <w:p>
            <w:r>
              <w:t>Sprint 2</w:t>
            </w:r>
          </w:p>
        </w:tc>
        <w:tc>
          <w:tcPr>
            <w:tcW w:type="dxa" w:w="1120"/>
            <w:vAlign w:val="center"/>
          </w:tcPr>
          <w:p>
            <w:r>
              <w:t>AI Core</w:t>
            </w:r>
          </w:p>
        </w:tc>
        <w:tc>
          <w:tcPr>
            <w:tcW w:type="dxa" w:w="1120"/>
            <w:vAlign w:val="center"/>
          </w:tcPr>
          <w:p>
            <w:r>
              <w:t>US03</w:t>
            </w:r>
          </w:p>
        </w:tc>
        <w:tc>
          <w:tcPr>
            <w:tcW w:type="dxa" w:w="1120"/>
            <w:vAlign w:val="center"/>
          </w:tcPr>
          <w:p>
            <w:r>
              <w:t>Gemini integration and prompt design</w:t>
            </w:r>
          </w:p>
        </w:tc>
        <w:tc>
          <w:tcPr>
            <w:tcW w:type="dxa" w:w="1120"/>
            <w:vAlign w:val="center"/>
          </w:tcPr>
          <w:p>
            <w:r>
              <w:t>8</w:t>
            </w:r>
          </w:p>
        </w:tc>
        <w:tc>
          <w:tcPr>
            <w:tcW w:type="dxa" w:w="1120"/>
            <w:vAlign w:val="center"/>
          </w:tcPr>
          <w:p>
            <w:r>
              <w:t>High</w:t>
            </w:r>
          </w:p>
        </w:tc>
        <w:tc>
          <w:tcPr>
            <w:tcW w:type="dxa" w:w="1120"/>
            <w:vAlign w:val="center"/>
          </w:tcPr>
          <w:p>
            <w:r>
              <w:t>Team</w:t>
            </w:r>
          </w:p>
        </w:tc>
        <w:tc>
          <w:tcPr>
            <w:tcW w:type="dxa" w:w="1120"/>
            <w:vAlign w:val="center"/>
          </w:tcPr>
          <w:p>
            <w:r>
              <w:t>05-10-2026</w:t>
            </w:r>
          </w:p>
        </w:tc>
        <w:tc>
          <w:tcPr>
            <w:tcW w:type="dxa" w:w="1120"/>
            <w:vAlign w:val="center"/>
          </w:tcPr>
          <w:p>
            <w:r>
              <w:t>09-10-2026</w:t>
            </w:r>
          </w:p>
        </w:tc>
      </w:tr>
      <w:tr>
        <w:tc>
          <w:tcPr>
            <w:tcW w:type="dxa" w:w="1120"/>
            <w:vAlign w:val="center"/>
          </w:tcPr>
          <w:p>
            <w:r>
              <w:t>Sprint 2</w:t>
            </w:r>
          </w:p>
        </w:tc>
        <w:tc>
          <w:tcPr>
            <w:tcW w:type="dxa" w:w="1120"/>
            <w:vAlign w:val="center"/>
          </w:tcPr>
          <w:p>
            <w:r>
              <w:t>Backend</w:t>
            </w:r>
          </w:p>
        </w:tc>
        <w:tc>
          <w:tcPr>
            <w:tcW w:type="dxa" w:w="1120"/>
            <w:vAlign w:val="center"/>
          </w:tcPr>
          <w:p>
            <w:r>
              <w:t>US04</w:t>
            </w:r>
          </w:p>
        </w:tc>
        <w:tc>
          <w:tcPr>
            <w:tcW w:type="dxa" w:w="1120"/>
            <w:vAlign w:val="center"/>
          </w:tcPr>
          <w:p>
            <w:r>
              <w:t>FastAPI /generate and validation</w:t>
            </w:r>
          </w:p>
        </w:tc>
        <w:tc>
          <w:tcPr>
            <w:tcW w:type="dxa" w:w="1120"/>
            <w:vAlign w:val="center"/>
          </w:tcPr>
          <w:p>
            <w:r>
              <w:t>5</w:t>
            </w:r>
          </w:p>
        </w:tc>
        <w:tc>
          <w:tcPr>
            <w:tcW w:type="dxa" w:w="1120"/>
            <w:vAlign w:val="center"/>
          </w:tcPr>
          <w:p>
            <w:r>
              <w:t>High</w:t>
            </w:r>
          </w:p>
        </w:tc>
        <w:tc>
          <w:tcPr>
            <w:tcW w:type="dxa" w:w="1120"/>
            <w:vAlign w:val="center"/>
          </w:tcPr>
          <w:p>
            <w:r>
              <w:t>Team</w:t>
            </w:r>
          </w:p>
        </w:tc>
        <w:tc>
          <w:tcPr>
            <w:tcW w:type="dxa" w:w="1120"/>
            <w:vAlign w:val="center"/>
          </w:tcPr>
          <w:p>
            <w:r>
              <w:t>05-10-2026</w:t>
            </w:r>
          </w:p>
        </w:tc>
        <w:tc>
          <w:tcPr>
            <w:tcW w:type="dxa" w:w="1120"/>
            <w:vAlign w:val="center"/>
          </w:tcPr>
          <w:p>
            <w:r>
              <w:t>09-10-2026</w:t>
            </w:r>
          </w:p>
        </w:tc>
      </w:tr>
      <w:tr>
        <w:tc>
          <w:tcPr>
            <w:tcW w:type="dxa" w:w="1120"/>
            <w:vAlign w:val="center"/>
          </w:tcPr>
          <w:p>
            <w:r>
              <w:t>Sprint 3</w:t>
            </w:r>
          </w:p>
        </w:tc>
        <w:tc>
          <w:tcPr>
            <w:tcW w:type="dxa" w:w="1120"/>
            <w:vAlign w:val="center"/>
          </w:tcPr>
          <w:p>
            <w:r>
              <w:t>Frontend</w:t>
            </w:r>
          </w:p>
        </w:tc>
        <w:tc>
          <w:tcPr>
            <w:tcW w:type="dxa" w:w="1120"/>
            <w:vAlign w:val="center"/>
          </w:tcPr>
          <w:p>
            <w:r>
              <w:t>US05</w:t>
            </w:r>
          </w:p>
        </w:tc>
        <w:tc>
          <w:tcPr>
            <w:tcW w:type="dxa" w:w="1120"/>
            <w:vAlign w:val="center"/>
          </w:tcPr>
          <w:p>
            <w:r>
              <w:t>Streamlit input, preview and editing</w:t>
            </w:r>
          </w:p>
        </w:tc>
        <w:tc>
          <w:tcPr>
            <w:tcW w:type="dxa" w:w="1120"/>
            <w:vAlign w:val="center"/>
          </w:tcPr>
          <w:p>
            <w:r>
              <w:t>8</w:t>
            </w:r>
          </w:p>
        </w:tc>
        <w:tc>
          <w:tcPr>
            <w:tcW w:type="dxa" w:w="1120"/>
            <w:vAlign w:val="center"/>
          </w:tcPr>
          <w:p>
            <w:r>
              <w:t>High</w:t>
            </w:r>
          </w:p>
        </w:tc>
        <w:tc>
          <w:tcPr>
            <w:tcW w:type="dxa" w:w="1120"/>
            <w:vAlign w:val="center"/>
          </w:tcPr>
          <w:p>
            <w:r>
              <w:t>Team</w:t>
            </w:r>
          </w:p>
        </w:tc>
        <w:tc>
          <w:tcPr>
            <w:tcW w:type="dxa" w:w="1120"/>
            <w:vAlign w:val="center"/>
          </w:tcPr>
          <w:p>
            <w:r>
              <w:t>10-10-2026</w:t>
            </w:r>
          </w:p>
        </w:tc>
        <w:tc>
          <w:tcPr>
            <w:tcW w:type="dxa" w:w="1120"/>
            <w:vAlign w:val="center"/>
          </w:tcPr>
          <w:p>
            <w:r>
              <w:t>14-10-2026</w:t>
            </w:r>
          </w:p>
        </w:tc>
      </w:tr>
      <w:tr>
        <w:tc>
          <w:tcPr>
            <w:tcW w:type="dxa" w:w="1120"/>
            <w:vAlign w:val="center"/>
          </w:tcPr>
          <w:p>
            <w:r>
              <w:t>Sprint 3</w:t>
            </w:r>
          </w:p>
        </w:tc>
        <w:tc>
          <w:tcPr>
            <w:tcW w:type="dxa" w:w="1120"/>
            <w:vAlign w:val="center"/>
          </w:tcPr>
          <w:p>
            <w:r>
              <w:t>Export</w:t>
            </w:r>
          </w:p>
        </w:tc>
        <w:tc>
          <w:tcPr>
            <w:tcW w:type="dxa" w:w="1120"/>
            <w:vAlign w:val="center"/>
          </w:tcPr>
          <w:p>
            <w:r>
              <w:t>US06</w:t>
            </w:r>
          </w:p>
        </w:tc>
        <w:tc>
          <w:tcPr>
            <w:tcW w:type="dxa" w:w="1120"/>
            <w:vAlign w:val="center"/>
          </w:tcPr>
          <w:p>
            <w:r>
              <w:t>TXT/DOCX/PDF generation</w:t>
            </w:r>
          </w:p>
        </w:tc>
        <w:tc>
          <w:tcPr>
            <w:tcW w:type="dxa" w:w="1120"/>
            <w:vAlign w:val="center"/>
          </w:tcPr>
          <w:p>
            <w:r>
              <w:t>8</w:t>
            </w:r>
          </w:p>
        </w:tc>
        <w:tc>
          <w:tcPr>
            <w:tcW w:type="dxa" w:w="1120"/>
            <w:vAlign w:val="center"/>
          </w:tcPr>
          <w:p>
            <w:r>
              <w:t>High</w:t>
            </w:r>
          </w:p>
        </w:tc>
        <w:tc>
          <w:tcPr>
            <w:tcW w:type="dxa" w:w="1120"/>
            <w:vAlign w:val="center"/>
          </w:tcPr>
          <w:p>
            <w:r>
              <w:t>Team</w:t>
            </w:r>
          </w:p>
        </w:tc>
        <w:tc>
          <w:tcPr>
            <w:tcW w:type="dxa" w:w="1120"/>
            <w:vAlign w:val="center"/>
          </w:tcPr>
          <w:p>
            <w:r>
              <w:t>10-10-2026</w:t>
            </w:r>
          </w:p>
        </w:tc>
        <w:tc>
          <w:tcPr>
            <w:tcW w:type="dxa" w:w="1120"/>
            <w:vAlign w:val="center"/>
          </w:tcPr>
          <w:p>
            <w:r>
              <w:t>16-10-2026</w:t>
            </w:r>
          </w:p>
        </w:tc>
      </w:tr>
      <w:tr>
        <w:tc>
          <w:tcPr>
            <w:tcW w:type="dxa" w:w="1120"/>
            <w:vAlign w:val="center"/>
          </w:tcPr>
          <w:p>
            <w:r>
              <w:t>Sprint 4</w:t>
            </w:r>
          </w:p>
        </w:tc>
        <w:tc>
          <w:tcPr>
            <w:tcW w:type="dxa" w:w="1120"/>
            <w:vAlign w:val="center"/>
          </w:tcPr>
          <w:p>
            <w:r>
              <w:t>Testing</w:t>
            </w:r>
          </w:p>
        </w:tc>
        <w:tc>
          <w:tcPr>
            <w:tcW w:type="dxa" w:w="1120"/>
            <w:vAlign w:val="center"/>
          </w:tcPr>
          <w:p>
            <w:r>
              <w:t>US07</w:t>
            </w:r>
          </w:p>
        </w:tc>
        <w:tc>
          <w:tcPr>
            <w:tcW w:type="dxa" w:w="1120"/>
            <w:vAlign w:val="center"/>
          </w:tcPr>
          <w:p>
            <w:r>
              <w:t>API, export and error-path testing</w:t>
            </w:r>
          </w:p>
        </w:tc>
        <w:tc>
          <w:tcPr>
            <w:tcW w:type="dxa" w:w="1120"/>
            <w:vAlign w:val="center"/>
          </w:tcPr>
          <w:p>
            <w:r>
              <w:t>5</w:t>
            </w:r>
          </w:p>
        </w:tc>
        <w:tc>
          <w:tcPr>
            <w:tcW w:type="dxa" w:w="1120"/>
            <w:vAlign w:val="center"/>
          </w:tcPr>
          <w:p>
            <w:r>
              <w:t>Medium</w:t>
            </w:r>
          </w:p>
        </w:tc>
        <w:tc>
          <w:tcPr>
            <w:tcW w:type="dxa" w:w="1120"/>
            <w:vAlign w:val="center"/>
          </w:tcPr>
          <w:p>
            <w:r>
              <w:t>Team</w:t>
            </w:r>
          </w:p>
        </w:tc>
        <w:tc>
          <w:tcPr>
            <w:tcW w:type="dxa" w:w="1120"/>
            <w:vAlign w:val="center"/>
          </w:tcPr>
          <w:p>
            <w:r>
              <w:t>17-10-2026</w:t>
            </w:r>
          </w:p>
        </w:tc>
        <w:tc>
          <w:tcPr>
            <w:tcW w:type="dxa" w:w="1120"/>
            <w:vAlign w:val="center"/>
          </w:tcPr>
          <w:p>
            <w:r>
              <w:t>19-10-2026</w:t>
            </w:r>
          </w:p>
        </w:tc>
      </w:tr>
      <w:tr>
        <w:tc>
          <w:tcPr>
            <w:tcW w:type="dxa" w:w="1120"/>
            <w:vAlign w:val="center"/>
          </w:tcPr>
          <w:p>
            <w:r>
              <w:t>Sprint 4</w:t>
            </w:r>
          </w:p>
        </w:tc>
        <w:tc>
          <w:tcPr>
            <w:tcW w:type="dxa" w:w="1120"/>
            <w:vAlign w:val="center"/>
          </w:tcPr>
          <w:p>
            <w:r>
              <w:t>Documentation</w:t>
            </w:r>
          </w:p>
        </w:tc>
        <w:tc>
          <w:tcPr>
            <w:tcW w:type="dxa" w:w="1120"/>
            <w:vAlign w:val="center"/>
          </w:tcPr>
          <w:p>
            <w:r>
              <w:t>US08</w:t>
            </w:r>
          </w:p>
        </w:tc>
        <w:tc>
          <w:tcPr>
            <w:tcW w:type="dxa" w:w="1120"/>
            <w:vAlign w:val="center"/>
          </w:tcPr>
          <w:p>
            <w:r>
              <w:t>Phase documents, README and demo</w:t>
            </w:r>
          </w:p>
        </w:tc>
        <w:tc>
          <w:tcPr>
            <w:tcW w:type="dxa" w:w="1120"/>
            <w:vAlign w:val="center"/>
          </w:tcPr>
          <w:p>
            <w:r>
              <w:t>5</w:t>
            </w:r>
          </w:p>
        </w:tc>
        <w:tc>
          <w:tcPr>
            <w:tcW w:type="dxa" w:w="1120"/>
            <w:vAlign w:val="center"/>
          </w:tcPr>
          <w:p>
            <w:r>
              <w:t>Medium</w:t>
            </w:r>
          </w:p>
        </w:tc>
        <w:tc>
          <w:tcPr>
            <w:tcW w:type="dxa" w:w="1120"/>
            <w:vAlign w:val="center"/>
          </w:tcPr>
          <w:p>
            <w:r>
              <w:t>Team</w:t>
            </w:r>
          </w:p>
        </w:tc>
        <w:tc>
          <w:tcPr>
            <w:tcW w:type="dxa" w:w="1120"/>
            <w:vAlign w:val="center"/>
          </w:tcPr>
          <w:p>
            <w:r>
              <w:t>20-10-2026</w:t>
            </w:r>
          </w:p>
        </w:tc>
        <w:tc>
          <w:tcPr>
            <w:tcW w:type="dxa" w:w="1120"/>
            <w:vAlign w:val="center"/>
          </w:tcPr>
          <w:p>
            <w:r>
              <w:t>24-10-2026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